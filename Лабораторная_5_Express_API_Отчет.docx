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2E7D32"/>
          <w:sz w:val="24"/>
        </w:rPr>
        <w:t>ЛАБОРАТОРНАЯ РАБОТА №5</w:t>
      </w:r>
    </w:p>
    <w:p>
      <w:pPr>
        <w:spacing w:before="0" w:after="160"/>
      </w:pPr>
      <w:r>
        <w:rPr>
          <w:rFonts w:ascii="Arial" w:hAnsi="Arial"/>
          <w:b/>
          <w:color w:val="111827"/>
          <w:sz w:val="40"/>
        </w:rPr>
        <w:t>Свой backend для «АгроМаркета» (Node.js + Express)</w:t>
      </w:r>
    </w:p>
    <w:p>
      <w:pPr>
        <w:spacing w:after="360"/>
      </w:pPr>
      <w:r>
        <w:rPr>
          <w:rFonts w:ascii="Arial" w:hAnsi="Arial"/>
          <w:color w:val="6B7280"/>
          <w:sz w:val="24"/>
        </w:rPr>
        <w:t>Отчёт по лабораторной работе и готовый код проекта</w:t>
      </w:r>
    </w:p>
    <w:p>
      <w:pPr>
        <w:spacing w:before="320" w:after="120"/>
      </w:pPr>
      <w:r>
        <w:rPr>
          <w:rFonts w:ascii="Arial" w:hAnsi="Arial"/>
          <w:b/>
          <w:color w:val="2E7D32"/>
          <w:sz w:val="28"/>
        </w:rPr>
        <w:t>1. Структура проекта agromarket-server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agromarket-server/</w:t>
              <w:br/>
              <w:t>├── data/</w:t>
              <w:br/>
              <w:t>│   ├── db.json</w:t>
              <w:br/>
              <w:t>│   └── products.js</w:t>
              <w:br/>
              <w:t>├── middleware/</w:t>
              <w:br/>
              <w:t>│   └── logger.js</w:t>
              <w:br/>
              <w:t>├── routes/</w:t>
              <w:br/>
              <w:t>│   ├── orders.js</w:t>
              <w:br/>
              <w:t>│   └── products.js</w:t>
              <w:br/>
              <w:t>├── .gitignore</w:t>
              <w:br/>
              <w:t>├── package.json</w:t>
              <w:br/>
              <w:t>├── server.js</w:t>
              <w:br/>
              <w:t>└── README.md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Arial" w:hAnsi="Arial"/>
          <w:b/>
          <w:color w:val="2E7D32"/>
          <w:sz w:val="28"/>
        </w:rPr>
        <w:t>2. Исходный код файлов проекта</w:t>
      </w:r>
    </w:p>
    <w:p>
      <w:pPr>
        <w:spacing w:before="240" w:after="80"/>
      </w:pPr>
      <w:r>
        <w:rPr>
          <w:rFonts w:ascii="Arial" w:hAnsi="Arial"/>
          <w:b/>
          <w:color w:val="1F2937"/>
          <w:sz w:val="24"/>
        </w:rPr>
        <w:t>package.json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{</w:t>
              <w:br/>
              <w:t xml:space="preserve">  "name": "agromarket-server",</w:t>
              <w:br/>
              <w:t xml:space="preserve">  "version": "1.0.0",</w:t>
              <w:br/>
              <w:t xml:space="preserve">  "type": "module",</w:t>
              <w:br/>
              <w:t xml:space="preserve">  "scripts": {</w:t>
              <w:br/>
              <w:t xml:space="preserve">    "dev": "node --watch server.js",</w:t>
              <w:br/>
              <w:t xml:space="preserve">    "start": "node server.js"</w:t>
              <w:br/>
              <w:t xml:space="preserve">  },</w:t>
              <w:br/>
              <w:t xml:space="preserve">  "dependencies": {</w:t>
              <w:br/>
              <w:t xml:space="preserve">    "cors": "^2.8.5",</w:t>
              <w:br/>
              <w:t xml:space="preserve">    "express": "^4.19.2"</w:t>
              <w:br/>
              <w:t xml:space="preserve">  }</w:t>
              <w:br/>
              <w:t>}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1F2937"/>
          <w:sz w:val="24"/>
        </w:rPr>
        <w:t>.gitignore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node_modules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1F2937"/>
          <w:sz w:val="24"/>
        </w:rPr>
        <w:t>data/products.js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import { readFileSync } from 'node:fs';</w:t>
              <w:br/>
              <w:br/>
              <w:t>const db = JSON.parse(readFileSync('./data/db.json', 'utf-8'));</w:t>
              <w:br/>
              <w:t>export const products = db.products;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1F2937"/>
          <w:sz w:val="24"/>
        </w:rPr>
        <w:t>middleware/logger.js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export function logger(req, res, next) {</w:t>
              <w:br/>
              <w:t xml:space="preserve">  const start = Date.now();</w:t>
              <w:br/>
              <w:t xml:space="preserve">  res.on('finish', () =&gt; {</w:t>
              <w:br/>
              <w:t xml:space="preserve">    const ms = Date.now() - start;</w:t>
              <w:br/>
              <w:t xml:space="preserve">    console.log(`${req.method} ${req.originalUrl} -&gt; ${res.statusCode} (${ms} мс)`);</w:t>
              <w:br/>
              <w:t xml:space="preserve">  });</w:t>
              <w:br/>
              <w:t xml:space="preserve">  next();</w:t>
              <w:br/>
              <w:t>}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1F2937"/>
          <w:sz w:val="24"/>
        </w:rPr>
        <w:t>routes/products.js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import { Router } from 'express';</w:t>
              <w:br/>
              <w:t>import { products } from '../data/products.js';</w:t>
              <w:br/>
              <w:br/>
              <w:t>const router = Router();</w:t>
              <w:br/>
              <w:br/>
              <w:t>router.get('/', (req, res) =&gt; {</w:t>
              <w:br/>
              <w:t xml:space="preserve">  const search = (req.query.search || '').toLowerCase();</w:t>
              <w:br/>
              <w:t xml:space="preserve">  const filteredProducts = products.filter((p) =&gt; </w:t>
              <w:br/>
              <w:t xml:space="preserve">    p.name.toLowerCase().includes(search)</w:t>
              <w:br/>
              <w:t xml:space="preserve">  );</w:t>
              <w:br/>
              <w:t xml:space="preserve">  res.json(filteredProducts);</w:t>
              <w:br/>
              <w:t>});</w:t>
              <w:br/>
              <w:br/>
              <w:t>router.get('/:id', (req, res) =&gt; {</w:t>
              <w:br/>
              <w:t xml:space="preserve">  const product = products.find((p) =&gt; String(p.id) === req.params.id);</w:t>
              <w:br/>
              <w:t xml:space="preserve">  if (!product) {</w:t>
              <w:br/>
              <w:t xml:space="preserve">    return res.status(404).json({ error: 'Товар не найден' });</w:t>
              <w:br/>
              <w:t xml:space="preserve">  }</w:t>
              <w:br/>
              <w:t xml:space="preserve">  res.json(product);</w:t>
              <w:br/>
              <w:t>});</w:t>
              <w:br/>
              <w:br/>
              <w:t>export default router;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1F2937"/>
          <w:sz w:val="24"/>
        </w:rPr>
        <w:t>routes/orders.js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import { Router } from 'express';</w:t>
              <w:br/>
              <w:br/>
              <w:t>const router = Router();</w:t>
              <w:br/>
              <w:t>const orders = [];</w:t>
              <w:br/>
              <w:t>let nextId = 1;</w:t>
              <w:br/>
              <w:br/>
              <w:t>router.get('/', (req, res) =&gt; {</w:t>
              <w:br/>
              <w:t xml:space="preserve">  res.json(orders);</w:t>
              <w:br/>
              <w:t>});</w:t>
              <w:br/>
              <w:br/>
              <w:t>router.post('/', (req, res) =&gt; {</w:t>
              <w:br/>
              <w:t xml:space="preserve">  const { name, email, phone, quantity, date, comment } = req.body || {};</w:t>
              <w:br/>
              <w:t xml:space="preserve">  </w:t>
              <w:br/>
              <w:t xml:space="preserve">  if (!name || !email || !quantity) {</w:t>
              <w:br/>
              <w:t xml:space="preserve">    return res.status(400).json({ error: 'Поля name, email и quantity обязательны' });</w:t>
              <w:br/>
              <w:t xml:space="preserve">  }</w:t>
              <w:br/>
              <w:br/>
              <w:t xml:space="preserve">  if (Number(quantity) &lt; 10) {</w:t>
              <w:br/>
              <w:t xml:space="preserve">    return res.status(400).json({ error: 'Минимальный объём заказа 10 кг' });</w:t>
              <w:br/>
              <w:t xml:space="preserve">  }</w:t>
              <w:br/>
              <w:br/>
              <w:t xml:space="preserve">  const order = {</w:t>
              <w:br/>
              <w:t xml:space="preserve">    id: nextId++,</w:t>
              <w:br/>
              <w:t xml:space="preserve">    name,</w:t>
              <w:br/>
              <w:t xml:space="preserve">    email,</w:t>
              <w:br/>
              <w:t xml:space="preserve">    phone,</w:t>
              <w:br/>
              <w:t xml:space="preserve">    date,</w:t>
              <w:br/>
              <w:t xml:space="preserve">    comment,</w:t>
              <w:br/>
              <w:t xml:space="preserve">    quantity: Number(quantity),</w:t>
              <w:br/>
              <w:t xml:space="preserve">    createdAt: new Date().toISOString(),</w:t>
              <w:br/>
              <w:t xml:space="preserve">  };</w:t>
              <w:br/>
              <w:br/>
              <w:t xml:space="preserve">  orders.push(order);</w:t>
              <w:br/>
              <w:t xml:space="preserve">  res.status(201).json(order);</w:t>
              <w:br/>
              <w:t>});</w:t>
              <w:br/>
              <w:br/>
              <w:t>export default router;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1F2937"/>
          <w:sz w:val="24"/>
        </w:rPr>
        <w:t>server.js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import express from 'express';</w:t>
              <w:br/>
              <w:t>import cors from 'cors';</w:t>
              <w:br/>
              <w:t>import { logger } from './middleware/logger.js';</w:t>
              <w:br/>
              <w:t>import productsRouter from './routes/products.js';</w:t>
              <w:br/>
              <w:t>import ordersRouter from './routes/orders.js';</w:t>
              <w:br/>
              <w:br/>
              <w:t>const app = express();</w:t>
              <w:br/>
              <w:t>const PORT = 3000;</w:t>
              <w:br/>
              <w:br/>
              <w:t>app.use(cors({ origin: 'http://localhost:5173' }));</w:t>
              <w:br/>
              <w:t>app.use(express.json());</w:t>
              <w:br/>
              <w:t>app.use(logger);</w:t>
              <w:br/>
              <w:br/>
              <w:t>app.get('/', (req, res) =&gt; {</w:t>
              <w:br/>
              <w:t xml:space="preserve">  res.send('АгроМаркет API работает');</w:t>
              <w:br/>
              <w:t>});</w:t>
              <w:br/>
              <w:br/>
              <w:t>app.get('/api/health', (req, res) =&gt; {</w:t>
              <w:br/>
              <w:t xml:space="preserve">  res.json({ status: 'ok', time: new Date().toISOString() });</w:t>
              <w:br/>
              <w:t>});</w:t>
              <w:br/>
              <w:br/>
              <w:t>app.get('/api/about', (req, res) =&gt; {</w:t>
              <w:br/>
              <w:t xml:space="preserve">  res.json({ name: 'АгроМаркет', version: '1.0', author: 'Студент' });</w:t>
              <w:br/>
              <w:t>});</w:t>
              <w:br/>
              <w:br/>
              <w:t>app.use('/api/products', productsRouter);</w:t>
              <w:br/>
              <w:t>app.use('/api/orders', ordersRouter);</w:t>
              <w:br/>
              <w:br/>
              <w:t>app.use((req, res) =&gt; {</w:t>
              <w:br/>
              <w:t xml:space="preserve">  res.status(404).json({ error: `Маршрут ${req.method} ${req.originalUrl} не найден` });</w:t>
              <w:br/>
              <w:t>});</w:t>
              <w:br/>
              <w:br/>
              <w:t>app.listen(PORT, () =&gt; {</w:t>
              <w:br/>
              <w:t xml:space="preserve">  console.log(`API запущен: http://localhost:${PORT}`);</w:t>
              <w:br/>
              <w:t>});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1F2937"/>
          <w:sz w:val="24"/>
        </w:rPr>
        <w:t>README.md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 АгроМаркет API</w:t>
              <w:br/>
              <w:br/>
              <w:t>## Запуск</w:t>
              <w:br/>
              <w:t>npm install</w:t>
              <w:br/>
              <w:t>npm run dev</w:t>
              <w:br/>
              <w:br/>
              <w:t>## Эндпоинты</w:t>
              <w:br/>
              <w:t>| Метод | Путь | Описание | Ответы |</w:t>
              <w:br/>
              <w:t>| --- | --- | --- | --- |</w:t>
              <w:br/>
              <w:t>| GET | / | Главная страница API | 200 |</w:t>
              <w:br/>
              <w:t>| GET | /api/health | Проверка сервера | 200 |</w:t>
              <w:br/>
              <w:t>| GET | /api/products | Список товаров (?search=) | 200 |</w:t>
              <w:br/>
              <w:t>| GET | /api/products/:id | Один товар | 200, 404 |</w:t>
              <w:br/>
              <w:t>| GET | /api/orders | Список заявок | 200 |</w:t>
              <w:br/>
              <w:t>| POST | /api/orders | Новая заявка | 201, 400 |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Arial" w:hAnsi="Arial"/>
          <w:b/>
          <w:color w:val="2E7D32"/>
          <w:sz w:val="28"/>
        </w:rPr>
        <w:t>3. Изменения в React-приложении (agromarket-react)</w:t>
      </w:r>
    </w:p>
    <w:p>
      <w:pPr>
        <w:spacing w:before="240" w:after="80"/>
      </w:pPr>
      <w:r>
        <w:rPr>
          <w:rFonts w:ascii="Arial" w:hAnsi="Arial"/>
          <w:b/>
          <w:color w:val="1F2937"/>
          <w:sz w:val="24"/>
        </w:rPr>
        <w:t>src/App.jsx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const API_URL = 'http://localhost:3000/api';</w:t>
              <w:br/>
              <w:br/>
              <w:t>// Внутри useEffect:</w:t>
              <w:br/>
              <w:t>fetch(`${API_URL}/products`)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1F2937"/>
          <w:sz w:val="24"/>
        </w:rPr>
        <w:t>src/components/ContactForm.jsx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const API_URL = 'http://localhost:3000/api';</w:t>
              <w:br/>
              <w:br/>
              <w:t>async function handleSubmit(e) {</w:t>
              <w:br/>
              <w:t xml:space="preserve">  e.preventDefault();</w:t>
              <w:br/>
              <w:t xml:space="preserve">  const form = e.target;</w:t>
              <w:br/>
              <w:t xml:space="preserve">  const data = Object.fromEntries(new FormData(form));</w:t>
              <w:br/>
              <w:t xml:space="preserve">  try {</w:t>
              <w:br/>
              <w:t xml:space="preserve">    const res = await fetch(`${API_URL}/orders`,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JSON.stringify(data),</w:t>
              <w:br/>
              <w:t xml:space="preserve">    });</w:t>
              <w:br/>
              <w:t xml:space="preserve">    const result = await res.json();</w:t>
              <w:br/>
              <w:t xml:space="preserve">    if (!res.ok) {</w:t>
              <w:br/>
              <w:t xml:space="preserve">      alert('Ошибка: ' + result.error);</w:t>
              <w:br/>
              <w:t xml:space="preserve">      return;</w:t>
              <w:br/>
              <w:t xml:space="preserve">    }</w:t>
              <w:br/>
              <w:t xml:space="preserve">    alert(`Заявка №${result.id} принята!`);</w:t>
              <w:br/>
              <w:t xml:space="preserve">    form.reset();</w:t>
              <w:br/>
              <w:t xml:space="preserve">  } catch (err) {</w:t>
              <w:br/>
              <w:t xml:space="preserve">    alert('Сервер недоступен. Запущен ли agromarket-server?');</w:t>
              <w:br/>
              <w:t xml:space="preserve">  }</w:t>
              <w:br/>
              <w:t>}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Arial" w:hAnsi="Arial"/>
          <w:b/>
          <w:color w:val="2E7D32"/>
          <w:sz w:val="28"/>
        </w:rPr>
        <w:t>4. Вопросы и ответы для защиты работы</w:t>
      </w:r>
    </w:p>
    <w:p>
      <w:pPr>
        <w:spacing w:before="160" w:after="40"/>
      </w:pPr>
      <w:r>
        <w:rPr>
          <w:rFonts w:ascii="Arial" w:hAnsi="Arial"/>
          <w:b/>
          <w:color w:val="1F2937"/>
          <w:sz w:val="22"/>
        </w:rPr>
        <w:t>1. Чем наш Express-сервер отличается от json-server, который мы использовали раньше?</w:t>
      </w:r>
    </w:p>
    <w:p>
      <w:pPr>
        <w:spacing w:before="0" w:after="160"/>
      </w:pPr>
      <w:r>
        <w:rPr>
          <w:rFonts w:ascii="Arial" w:hAnsi="Arial"/>
          <w:color w:val="374151"/>
          <w:sz w:val="21"/>
        </w:rPr>
        <w:t>json-server — это готовая коробочная заглушка с автоматической генерацией CRUD-маршрутов на основе JSON-файла. Express — это гибкий веб-фреймворк, на котором мы самостоятельно пишем маршруты, middleware, валидацию данных и обработку ошибок.</w:t>
      </w:r>
    </w:p>
    <w:p>
      <w:pPr>
        <w:spacing w:before="160" w:after="40"/>
      </w:pPr>
      <w:r>
        <w:rPr>
          <w:rFonts w:ascii="Arial" w:hAnsi="Arial"/>
          <w:b/>
          <w:color w:val="1F2937"/>
          <w:sz w:val="22"/>
        </w:rPr>
        <w:t>2. Что такое req и res? Назовите три свойства или метода, которые мы использовали.</w:t>
      </w:r>
    </w:p>
    <w:p>
      <w:pPr>
        <w:spacing w:before="0" w:after="160"/>
      </w:pPr>
      <w:r>
        <w:rPr>
          <w:rFonts w:ascii="Arial" w:hAnsi="Arial"/>
          <w:color w:val="374151"/>
          <w:sz w:val="21"/>
        </w:rPr>
        <w:t>req (request) — объект входящего HTTP-запроса (свойства: req.method, req.params, req.query, req.body).</w:t>
        <w:br/>
        <w:t>res (response) — объект для формирования и отправки ответа клиенту (методы: res.json(), res.status(), res.send()).</w:t>
      </w:r>
    </w:p>
    <w:p>
      <w:pPr>
        <w:spacing w:before="160" w:after="40"/>
      </w:pPr>
      <w:r>
        <w:rPr>
          <w:rFonts w:ascii="Arial" w:hAnsi="Arial"/>
          <w:b/>
          <w:color w:val="1F2937"/>
          <w:sz w:val="22"/>
        </w:rPr>
        <w:t>3. Чем req.params отличается от req.query? Приведите пример адреса для каждого.</w:t>
      </w:r>
    </w:p>
    <w:p>
      <w:pPr>
        <w:spacing w:before="0" w:after="160"/>
      </w:pPr>
      <w:r>
        <w:rPr>
          <w:rFonts w:ascii="Arial" w:hAnsi="Arial"/>
          <w:color w:val="374151"/>
          <w:sz w:val="21"/>
        </w:rPr>
        <w:t>req.params хранит параметры пути из URL (например, в /api/products/2 -&gt; req.params.id равен '2').</w:t>
        <w:br/>
        <w:t>req.query хранит параметры строки запроса после ? (например, в /api/products?search=мёд -&gt; req.query.search равен 'мёд').</w:t>
      </w:r>
    </w:p>
    <w:p>
      <w:pPr>
        <w:spacing w:before="160" w:after="40"/>
      </w:pPr>
      <w:r>
        <w:rPr>
          <w:rFonts w:ascii="Arial" w:hAnsi="Arial"/>
          <w:b/>
          <w:color w:val="1F2937"/>
          <w:sz w:val="22"/>
        </w:rPr>
        <w:t>4. Что такое middleware? Что произойдёт, если не вызвать next()?</w:t>
      </w:r>
    </w:p>
    <w:p>
      <w:pPr>
        <w:spacing w:before="0" w:after="160"/>
      </w:pPr>
      <w:r>
        <w:rPr>
          <w:rFonts w:ascii="Arial" w:hAnsi="Arial"/>
          <w:color w:val="374151"/>
          <w:sz w:val="21"/>
        </w:rPr>
        <w:t>Middleware — это промежуточная функция (req, res, next), выполняемая до обработчика маршрута. Если не вызвать next() и не завершить запрос через res, запрос «зависнет», и клиент никогда не получит ответ.</w:t>
      </w:r>
    </w:p>
    <w:p>
      <w:pPr>
        <w:spacing w:before="160" w:after="40"/>
      </w:pPr>
      <w:r>
        <w:rPr>
          <w:rFonts w:ascii="Arial" w:hAnsi="Arial"/>
          <w:b/>
          <w:color w:val="1F2937"/>
          <w:sz w:val="22"/>
        </w:rPr>
        <w:t>5. Почему важен порядок app.use()? Где должен стоять обработчик 404 и почему?</w:t>
      </w:r>
    </w:p>
    <w:p>
      <w:pPr>
        <w:spacing w:before="0" w:after="160"/>
      </w:pPr>
      <w:r>
        <w:rPr>
          <w:rFonts w:ascii="Arial" w:hAnsi="Arial"/>
          <w:color w:val="374151"/>
          <w:sz w:val="21"/>
        </w:rPr>
        <w:t>Запрос проходит через middleware последовательно сверху вниз. Обработчик 404 должен стоять в самом конце файла server.js, чтобы он перехватывал только те запросы, которые не совпали ни с одним предыдущим маршрутом.</w:t>
      </w:r>
    </w:p>
    <w:p>
      <w:pPr>
        <w:spacing w:before="160" w:after="40"/>
      </w:pPr>
      <w:r>
        <w:rPr>
          <w:rFonts w:ascii="Arial" w:hAnsi="Arial"/>
          <w:b/>
          <w:color w:val="1F2937"/>
          <w:sz w:val="22"/>
        </w:rPr>
        <w:t>6. Почему браузер заблокировал запрос c localhost:5173 на localhost:3000 (CORS)?</w:t>
      </w:r>
    </w:p>
    <w:p>
      <w:pPr>
        <w:spacing w:before="0" w:after="160"/>
      </w:pPr>
      <w:r>
        <w:rPr>
          <w:rFonts w:ascii="Arial" w:hAnsi="Arial"/>
          <w:color w:val="374151"/>
          <w:sz w:val="21"/>
        </w:rPr>
        <w:t>Из-за политики безопасности браузера Same-Origin Policy (SOP). Порты 5173 и 3000 считаются разными источниками. Для разблокировки сервер должен передавать заголовок Access-Control-Allow-Origin, что мы настроили через пакет cors.</w:t>
      </w:r>
    </w:p>
    <w:p>
      <w:pPr>
        <w:spacing w:before="160" w:after="40"/>
      </w:pPr>
      <w:r>
        <w:rPr>
          <w:rFonts w:ascii="Arial" w:hAnsi="Arial"/>
          <w:b/>
          <w:color w:val="1F2937"/>
          <w:sz w:val="22"/>
        </w:rPr>
        <w:t>7. Зачем проверять данные на сервере, если в форме уже есть required и min?</w:t>
      </w:r>
    </w:p>
    <w:p>
      <w:pPr>
        <w:spacing w:before="0" w:after="160"/>
      </w:pPr>
      <w:r>
        <w:rPr>
          <w:rFonts w:ascii="Arial" w:hAnsi="Arial"/>
          <w:color w:val="374151"/>
          <w:sz w:val="21"/>
        </w:rPr>
        <w:t>Клиентскую валидацию легко обойти через DevTools браузера или отправкой прямого HTTP-запроса (curl, Postman). Главное правило backend-разработки: сервер никогда не доверяет данным от клиента.</w:t>
      </w:r>
    </w:p>
    <w:p>
      <w:pPr>
        <w:spacing w:before="160" w:after="40"/>
      </w:pPr>
      <w:r>
        <w:rPr>
          <w:rFonts w:ascii="Arial" w:hAnsi="Arial"/>
          <w:b/>
          <w:color w:val="1F2937"/>
          <w:sz w:val="22"/>
        </w:rPr>
        <w:t>8. Что означают коды 200, 201, 400 и 404?</w:t>
      </w:r>
    </w:p>
    <w:p>
      <w:pPr>
        <w:spacing w:before="0" w:after="160"/>
      </w:pPr>
      <w:r>
        <w:rPr>
          <w:rFonts w:ascii="Arial" w:hAnsi="Arial"/>
          <w:color w:val="374151"/>
          <w:sz w:val="21"/>
        </w:rPr>
        <w:t>200 OK — успешный запрос (GET /api/products).</w:t>
        <w:br/>
        <w:t>201 Created — успешно создан новый ресурс (POST /api/orders).</w:t>
        <w:br/>
        <w:t>400 Bad Request — ошибка клиента в данных (quantity &lt; 10).</w:t>
        <w:br/>
        <w:t>404 Not Found — маршрут или ресурс не найден (/api/products/999).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