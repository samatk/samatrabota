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36"/>
        </w:rPr>
        <w:t>Лабораторная работа №3</w:t>
      </w:r>
    </w:p>
    <w:p>
      <w:pPr>
        <w:spacing w:after="360"/>
      </w:pPr>
      <w:r>
        <w:rPr>
          <w:color w:val="646464"/>
          <w:sz w:val="24"/>
        </w:rPr>
        <w:t>React: превращаем «АгроМаркет» в компоненты (props, state, hooks)</w:t>
        <w:br/>
        <w:t>Дисциплина «Fullstack-разработка» · 2 курс · Продолжительность: 50–60 минут</w:t>
      </w:r>
    </w:p>
    <w:p>
      <w:pPr>
        <w:spacing w:before="320" w:after="120"/>
      </w:pPr>
      <w:r>
        <w:rPr>
          <w:b/>
          <w:color w:val="2E7D32"/>
          <w:sz w:val="28"/>
        </w:rPr>
        <w:t>Цель работы</w:t>
      </w:r>
    </w:p>
    <w:p>
      <w:r>
        <w:t>На прошлой лабораторной вы научили «АгроМаркет» получать товары по сети через fetch() и строить карточки вручную через document.createElement(). Это работает, но при росте проекта ручное управление DOM быстро превращается в хаос: код перемешивает данные, разметку и логику обновления в одном месте.</w:t>
        <w:br/>
        <w:br/>
        <w:t>Сегодня переносим тот же каталог на React — библиотеку, которая берёт на себя обновление DOM, а вам оставляет декларативное описание «как должен выглядеть интерфейс при таких-то данных». Вы создадите первый переиспользуемый компонент с props, научитесь хранить данные в state через useState, повторите тот же fetch-запрос к json-server внутри useEffect и добавите строку поиска по каталогу — ваш первый управляемый (controlled) элемент формы.</w:t>
      </w:r>
    </w:p>
    <w:p>
      <w:pPr>
        <w:spacing w:before="320" w:after="120"/>
      </w:pPr>
      <w:r>
        <w:rPr>
          <w:b/>
          <w:color w:val="2E7D32"/>
          <w:sz w:val="28"/>
        </w:rPr>
        <w:t>Результаты занятия</w:t>
      </w:r>
    </w:p>
    <w:p>
      <w:pPr>
        <w:pStyle w:val="ListBullet"/>
      </w:pPr>
      <w:r>
        <w:t>Создание нового React-проекта с помощью Vite</w:t>
      </w:r>
    </w:p>
    <w:p>
      <w:pPr>
        <w:pStyle w:val="ListBullet"/>
      </w:pPr>
      <w:r>
        <w:t>Написание компонента ProductCard, принимающего данные через props</w:t>
      </w:r>
    </w:p>
    <w:p>
      <w:pPr>
        <w:pStyle w:val="ListBullet"/>
      </w:pPr>
      <w:r>
        <w:t>Хранение списка товаров в состоянии компонента (useState)</w:t>
      </w:r>
    </w:p>
    <w:p>
      <w:pPr>
        <w:pStyle w:val="ListBullet"/>
      </w:pPr>
      <w:r>
        <w:t>Загрузка товаров с json-server внутри useEffect — аналог loadProducts() по правилам React</w:t>
      </w:r>
    </w:p>
    <w:p>
      <w:pPr>
        <w:pStyle w:val="ListBullet"/>
      </w:pPr>
      <w:r>
        <w:t>Добавление поля поиска (controlled input), фильтрующего каталог в реальном времени</w:t>
      </w:r>
    </w:p>
    <w:p>
      <w:pPr>
        <w:pStyle w:val="ListBullet"/>
      </w:pPr>
      <w:r>
        <w:t>Фиксация работы коммитами и отправка в GitHub-репозиторий</w:t>
      </w:r>
    </w:p>
    <w:p>
      <w:pPr>
        <w:spacing w:before="320" w:after="120"/>
      </w:pPr>
      <w:r>
        <w:rPr>
          <w:b/>
          <w:color w:val="2E7D32"/>
          <w:sz w:val="28"/>
        </w:rPr>
        <w:t>Ход выполнения работы</w:t>
      </w:r>
    </w:p>
    <w:p>
      <w:pPr>
        <w:spacing w:before="240" w:after="80"/>
      </w:pPr>
      <w:r>
        <w:rPr>
          <w:b/>
          <w:color w:val="323232"/>
          <w:sz w:val="24"/>
        </w:rPr>
        <w:t>Проверка окружения (~5 минут)</w:t>
      </w:r>
    </w:p>
    <w:p>
      <w:r>
        <w:t>Запустите json-server в отдельном окне терминала:</w:t>
        <w:br/>
        <w:t>cd agromarket &amp;&amp; npx json-server --watch db.json --port 3001</w:t>
        <w:br/>
        <w:t>Оставьте окно открытым для работы с API.</w:t>
      </w:r>
    </w:p>
    <w:p>
      <w:pPr>
        <w:spacing w:before="240" w:after="80"/>
      </w:pPr>
      <w:r>
        <w:rPr>
          <w:b/>
          <w:color w:val="323232"/>
          <w:sz w:val="24"/>
        </w:rPr>
        <w:t>Часть 1 — Создаём React-проект с Vite (~10 минут)</w:t>
      </w:r>
    </w:p>
    <w:p>
      <w:r>
        <w:t>Создайте проект рядом с папкой agromarket:</w:t>
        <w:br/>
        <w:t>npm create vite@latest agromarket-react -- --template react</w:t>
        <w:br/>
        <w:t>cd agromarket-react &amp;&amp; npm install &amp;&amp; npm run dev</w:t>
        <w:br/>
        <w:br/>
        <w:t>Очистите файл src/App.jsx и скопируйте стили из style.css прошлой лабораторной в src/index.css.</w:t>
      </w:r>
    </w:p>
    <w:p>
      <w:pPr>
        <w:spacing w:before="240" w:after="80"/>
      </w:pPr>
      <w:r>
        <w:rPr>
          <w:b/>
          <w:color w:val="323232"/>
          <w:sz w:val="24"/>
        </w:rPr>
        <w:t>Часть 2 — Первый компонент: ProductCard и props (~15 минут)</w:t>
      </w:r>
    </w:p>
    <w:p>
      <w:r>
        <w:t>Создайте src/components/ProductCard.jsx. Компонент принимает { product } в качестве props и возвращает разметку карточки:</w:t>
        <w:br/>
        <w:t>• &lt;article className="card"&gt;</w:t>
        <w:br/>
        <w:t>• &lt;img src={product.image} alt={product.name} /&gt;</w:t>
        <w:br/>
        <w:t>• &lt;h3&gt;{product.name}&lt;/h3&gt;</w:t>
        <w:br/>
        <w:t>• &lt;p&gt;{product.price} тг&lt;/p&gt;</w:t>
        <w:br/>
        <w:t>• &lt;button&gt;В корзину&lt;/button&gt;</w:t>
      </w:r>
    </w:p>
    <w:p>
      <w:pPr>
        <w:spacing w:before="240" w:after="80"/>
      </w:pPr>
      <w:r>
        <w:rPr>
          <w:b/>
          <w:color w:val="323232"/>
          <w:sz w:val="24"/>
        </w:rPr>
        <w:t>Часть 3 — useState + useEffect: подключаем json-server (~15 минут)</w:t>
      </w:r>
    </w:p>
    <w:p>
      <w:r>
        <w:t>Для хранения массива товаров используйте состояние const [products, setProducts] = useState([]).</w:t>
        <w:br/>
        <w:t>Загрузку данных организуйте через useEffect с пустым массивом зависимостей []:</w:t>
        <w:br/>
        <w:t>useEffect(() =&gt; { async function loadProducts() { const res = await fetch('http://localhost:3001/products'); const data = await res.json(); setProducts(data); } loadProducts(); }, []);</w:t>
      </w:r>
    </w:p>
    <w:p>
      <w:pPr>
        <w:spacing w:before="240" w:after="80"/>
      </w:pPr>
      <w:r>
        <w:rPr>
          <w:b/>
          <w:color w:val="323232"/>
          <w:sz w:val="24"/>
        </w:rPr>
        <w:t>Часть 4 — Поиск по каталогу: controlled input (~10 минут)</w:t>
      </w:r>
    </w:p>
    <w:p>
      <w:r>
        <w:t>Добавьте состояние поиска const [searchTerm, setSearchTerm] = useState('').</w:t>
        <w:br/>
        <w:t>Сделайте input управляемым: value={searchTerm} и onChange={(e) =&gt; setSearchTerm(e.target.value)}.</w:t>
        <w:br/>
        <w:t>Фильтруйте массив товаров перед выводом: const filteredProducts = products.filter(p =&gt; p.name.toLowerCase().includes(searchTerm.toLowerCase()));</w:t>
      </w:r>
    </w:p>
    <w:p>
      <w:pPr>
        <w:spacing w:before="240" w:after="80"/>
      </w:pPr>
      <w:r>
        <w:rPr>
          <w:b/>
          <w:color w:val="323232"/>
          <w:sz w:val="24"/>
        </w:rPr>
        <w:t>Задание на самостоятельное дополнение &amp; Бонус</w:t>
      </w:r>
    </w:p>
    <w:p>
      <w:r>
        <w:t>1. Реализуйте счётчик товаров в корзине: заведи состояние [cartCount, setCartCount] в App.jsx и передайте функцию-обработчик handleAddToCart в ProductCard («поднятие состояния вверх»).</w:t>
        <w:br/>
        <w:t>2. Бонус: Добавьте состояния loading и error для корректной обработки сетевых ошибок при fetch.</w:t>
      </w:r>
    </w:p>
    <w:p>
      <w:pPr>
        <w:spacing w:before="240" w:after="80"/>
      </w:pPr>
      <w:r>
        <w:rPr>
          <w:b/>
          <w:color w:val="323232"/>
          <w:sz w:val="24"/>
        </w:rPr>
        <w:t>Часть 5 — Финальный коммит (~5 минут)</w:t>
      </w:r>
    </w:p>
    <w:p>
      <w:r>
        <w:t>Закоммитьте изменения и загрузите проект на GitHub:</w:t>
        <w:br/>
        <w:t>git init &amp;&amp; git add . &amp;&amp; git commit -m "lab3: React-версия каталога"</w:t>
        <w:br/>
        <w:t>git remote add origin &lt;url&gt; &amp;&amp; git push -u origin main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