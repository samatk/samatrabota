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36"/>
        </w:rPr>
        <w:t>Лабораторная работа №2</w:t>
      </w:r>
    </w:p>
    <w:p>
      <w:pPr>
        <w:spacing w:after="360"/>
      </w:pPr>
      <w:r>
        <w:rPr>
          <w:color w:val="646464"/>
          <w:sz w:val="24"/>
        </w:rPr>
        <w:t>DOM, Fetch API и Git/GitHub: делаем витрину «АгроМаркет» живой</w:t>
        <w:br/>
        <w:t>Дисциплина «Fullstack-разработка» · 2 курс · Продолжительность: 50 минут</w:t>
      </w:r>
    </w:p>
    <w:p>
      <w:pPr>
        <w:spacing w:before="320" w:after="120"/>
      </w:pPr>
      <w:r>
        <w:rPr>
          <w:b/>
          <w:color w:val="2E7D32"/>
          <w:sz w:val="28"/>
        </w:rPr>
        <w:t>Цель работы</w:t>
      </w:r>
    </w:p>
    <w:p>
      <w:r>
        <w:t>На прошлой лабораторной вы сделали статичную HTML-страницу «АгроМаркет» с захардкоженными карточками товаров. Сегодня превращаем её в динамическую: товары будут приходить не из HTML, а по сети — через HTTP-запрос. Заодно вы впервые запустите Node.js-инструмент и оформите проект как настоящий репозиторий на GitHub.</w:t>
      </w:r>
    </w:p>
    <w:p>
      <w:pPr>
        <w:spacing w:before="320" w:after="120"/>
      </w:pPr>
      <w:r>
        <w:rPr>
          <w:b/>
          <w:color w:val="2E7D32"/>
          <w:sz w:val="28"/>
        </w:rPr>
        <w:t>Результаты занятия</w:t>
      </w:r>
    </w:p>
    <w:p>
      <w:pPr>
        <w:pStyle w:val="ListBullet"/>
      </w:pPr>
      <w:r>
        <w:t>Проверка и использование Node.js, npm, Git</w:t>
      </w:r>
    </w:p>
    <w:p>
      <w:pPr>
        <w:pStyle w:val="ListBullet"/>
      </w:pPr>
      <w:r>
        <w:t>Запуск локального fake-сервера (json-server) с товарами в формате JSON</w:t>
      </w:r>
    </w:p>
    <w:p>
      <w:pPr>
        <w:pStyle w:val="ListBullet"/>
      </w:pPr>
      <w:r>
        <w:t>Получение данных в браузере через fetch() и async/await</w:t>
      </w:r>
    </w:p>
    <w:p>
      <w:pPr>
        <w:pStyle w:val="ListBullet"/>
      </w:pPr>
      <w:r>
        <w:t>Динамическое создание карточек товаров через DOM (без правки HTML руками)</w:t>
      </w:r>
    </w:p>
    <w:p>
      <w:pPr>
        <w:pStyle w:val="ListBullet"/>
      </w:pPr>
      <w:r>
        <w:t>Оформление работы в виде коммитов в Git и отправка в репозиторий на GitHub</w:t>
      </w:r>
    </w:p>
    <w:p>
      <w:pPr>
        <w:spacing w:before="320" w:after="120"/>
      </w:pPr>
      <w:r>
        <w:rPr>
          <w:b/>
          <w:color w:val="2E7D32"/>
          <w:sz w:val="28"/>
        </w:rPr>
        <w:t>Ход выполнения работы</w:t>
      </w:r>
    </w:p>
    <w:p>
      <w:pPr>
        <w:spacing w:before="240" w:after="80"/>
      </w:pPr>
      <w:r>
        <w:rPr>
          <w:b/>
          <w:color w:val="323232"/>
          <w:sz w:val="24"/>
        </w:rPr>
        <w:t>Проверка окружения (~5 минут)</w:t>
      </w:r>
    </w:p>
    <w:p>
      <w:r>
        <w:t>Откройте терминал в VS Code и проверьте установку необходимых программ:</w:t>
        <w:br/>
        <w:t>node -v</w:t>
        <w:br/>
        <w:t>npm -v</w:t>
        <w:br/>
        <w:t>git --version</w:t>
      </w:r>
    </w:p>
    <w:p>
      <w:pPr>
        <w:spacing w:before="240" w:after="80"/>
      </w:pPr>
      <w:r>
        <w:rPr>
          <w:b/>
          <w:color w:val="323232"/>
          <w:sz w:val="24"/>
        </w:rPr>
        <w:t>Часть 1 — Git и GitHub (~10 минут)</w:t>
      </w:r>
    </w:p>
    <w:p>
      <w:r>
        <w:t>Инициализируйте репозиторий в папке agromarket и отправьте первый коммит:</w:t>
        <w:br/>
        <w:t>1. cd agromarket &amp;&amp; git init &amp;&amp; git add . &amp;&amp; git commit -m "lab1: статичная разметка АгроМаркет"</w:t>
        <w:br/>
        <w:t>2. Создайте пустой репозиторий на GitHub.</w:t>
        <w:br/>
        <w:t>3. Свяжите репозитории: git branch -M main &amp;&amp; git remote add origin &lt;url&gt; &amp;&amp; git push -u origin main</w:t>
      </w:r>
    </w:p>
    <w:p>
      <w:pPr>
        <w:spacing w:before="240" w:after="80"/>
      </w:pPr>
      <w:r>
        <w:rPr>
          <w:b/>
          <w:color w:val="323232"/>
          <w:sz w:val="24"/>
        </w:rPr>
        <w:t>Часть 2 — Node.js: поднимаем fake-сервер данных (~10 минут)</w:t>
      </w:r>
    </w:p>
    <w:p>
      <w:r>
        <w:t>1. Создайте в корне проекта файл db.json и добавьте туда список товаров (минимум 4 товара) в формате JSON.</w:t>
        <w:br/>
        <w:t>2. Запустите json-server командой:</w:t>
        <w:br/>
        <w:t>npx json-server --watch db.json --port 3001</w:t>
        <w:br/>
        <w:t>Сервер должен быть доступен по адресу http://localhost:3001/products.</w:t>
      </w:r>
    </w:p>
    <w:p>
      <w:pPr>
        <w:spacing w:before="240" w:after="80"/>
      </w:pPr>
      <w:r>
        <w:rPr>
          <w:b/>
          <w:color w:val="323232"/>
          <w:sz w:val="24"/>
        </w:rPr>
        <w:t>Часть 3 — Fetch API и динамический DOM (~20 минут)</w:t>
      </w:r>
    </w:p>
    <w:p>
      <w:r>
        <w:t>1. Очистите index.html от захардкоженных карточек, оставив пустой контейнер &lt;section class="catalog"&gt;</w:t>
        <w:br/>
        <w:t>2. В script.js напишите функции loadProducts() и renderProducts(products):</w:t>
        <w:br/>
        <w:t>• loadProducts() запрашивает данные через fetch('http://localhost:3001/products') и async/await.</w:t>
        <w:br/>
        <w:t>• renderProducts() перебирает товары через forEach, создает &lt;article class="card"&gt; и вставляет их в DOM.</w:t>
        <w:br/>
        <w:br/>
        <w:t>Задание на самостоятельное дополнение:</w:t>
        <w:br/>
        <w:t>• Добавьте счетчик корзины в шапку (&lt;span id="cart-count"&gt;0&lt;/span&gt;).</w:t>
        <w:br/>
        <w:t>• Повесьте обработчик клика на кнопки «В корзину», увеличивающий значение счетчика на 1.</w:t>
        <w:br/>
        <w:t>• (Опционально) Оберните fetch в try/catch для обработки ошибок сети.</w:t>
      </w:r>
    </w:p>
    <w:p>
      <w:pPr>
        <w:spacing w:before="240" w:after="80"/>
      </w:pPr>
      <w:r>
        <w:rPr>
          <w:b/>
          <w:color w:val="323232"/>
          <w:sz w:val="24"/>
        </w:rPr>
        <w:t>Часть 4 — Финальный коммит (~5 минут)</w:t>
      </w:r>
    </w:p>
    <w:p>
      <w:r>
        <w:t>Закоммитьте изменения и отправьте их на GitHub:</w:t>
        <w:br/>
        <w:t>git add .</w:t>
        <w:br/>
        <w:t>git commit -m "lab2: динамическая загрузка товаров через fetch + json-server"</w:t>
        <w:br/>
        <w:t>git push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